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30-Second Positioning</w:t>
      </w:r>
    </w:p>
    <w:p>
      <w:pPr>
        <w:pStyle w:val="Normal"/>
        <w:rPr/>
      </w:pPr>
      <w:r>
        <w:rPr>
          <w:b/>
        </w:rPr>
        <w:t>Q: Tell me about yourself.</w:t>
        <w:br/>
      </w:r>
      <w:r>
        <w:rPr/>
        <w:t xml:space="preserve">A: I’m a Lead DevOps / Infrastructure Engineer with 16 years of experience in banking and enterprise environments. </w:t>
        <w:br/>
        <w:t xml:space="preserve">Currently at Sberbank, I operate large-scale distributed platforms including Kafka, Flink, ClickHouse, and OpenShift across multiple data centers. </w:t>
        <w:br/>
        <w:t>My focus is high availability, automation, observability, Kubernetes networking, and production reliability for systems processing over 8 million events per second.</w:t>
      </w:r>
    </w:p>
    <w:p>
      <w:pPr>
        <w:pStyle w:val="Heading2"/>
        <w:rPr/>
      </w:pPr>
      <w:r>
        <w:rPr/>
        <w:t>Networking Crash Course for Revolut</w:t>
      </w:r>
    </w:p>
    <w:p>
      <w:pPr>
        <w:pStyle w:val="Normal"/>
        <w:rPr/>
      </w:pPr>
      <w:r>
        <w:rPr>
          <w:b/>
        </w:rPr>
        <w:t>Q: Explain TCP handshake.</w:t>
        <w:br/>
      </w:r>
      <w:r>
        <w:rPr/>
        <w:t>A: TCP establishes a reliable connection using SYN → SYN-ACK → ACK before data transfer begins.</w:t>
      </w:r>
    </w:p>
    <w:p>
      <w:pPr>
        <w:pStyle w:val="Normal"/>
        <w:rPr/>
      </w:pPr>
      <w:r>
        <w:rPr>
          <w:b/>
        </w:rPr>
        <w:t>Q: Latency vs bandwidth.</w:t>
        <w:br/>
      </w:r>
      <w:r>
        <w:rPr/>
        <w:t>A: Latency is the delay before data transfer starts. Bandwidth is the amount of data transferable over time.</w:t>
      </w:r>
    </w:p>
    <w:p>
      <w:pPr>
        <w:pStyle w:val="Normal"/>
        <w:rPr/>
      </w:pPr>
      <w:r>
        <w:rPr>
          <w:b/>
        </w:rPr>
        <w:t>Q: What is MTU?</w:t>
        <w:br/>
      </w:r>
      <w:r>
        <w:rPr/>
        <w:t>A: MTU is the maximum packet size transmitted without fragmentation. MTU mismatches can cause packet loss and Kubernetes/VPN issues.</w:t>
      </w:r>
    </w:p>
    <w:p>
      <w:pPr>
        <w:pStyle w:val="Normal"/>
        <w:rPr/>
      </w:pPr>
      <w:r>
        <w:rPr>
          <w:b/>
        </w:rPr>
        <w:t>Q: How does DNS work?</w:t>
        <w:br/>
      </w:r>
      <w:r>
        <w:rPr/>
        <w:t>A: DNS resolves hostnames into IP addresses. In Kubernetes, CoreDNS handles internal service discovery.</w:t>
      </w:r>
    </w:p>
    <w:p>
      <w:pPr>
        <w:pStyle w:val="Normal"/>
        <w:rPr/>
      </w:pPr>
      <w:r>
        <w:rPr>
          <w:b/>
        </w:rPr>
        <w:t>Q: Difference between Layer 4 and Layer 7 load balancing.</w:t>
        <w:br/>
      </w:r>
      <w:r>
        <w:rPr/>
        <w:t>A: L4 routes traffic using IP/ports. L7 routes traffic using URLs, headers, cookies, and hostnames.</w:t>
      </w:r>
    </w:p>
    <w:p>
      <w:pPr>
        <w:pStyle w:val="Normal"/>
        <w:rPr/>
      </w:pPr>
      <w:r>
        <w:rPr>
          <w:b/>
        </w:rPr>
        <w:t>Q: Explain NAT.</w:t>
        <w:br/>
      </w:r>
      <w:r>
        <w:rPr/>
        <w:t>A: NAT translates private IPs into public IPs. SNAT changes source IP, DNAT changes destination IP.</w:t>
      </w:r>
    </w:p>
    <w:p>
      <w:pPr>
        <w:pStyle w:val="Normal"/>
        <w:rPr/>
      </w:pPr>
      <w:r>
        <w:rPr>
          <w:b/>
        </w:rPr>
        <w:t>Q: What is kube-proxy?</w:t>
        <w:br/>
      </w:r>
      <w:r>
        <w:rPr/>
        <w:t>A: kube-proxy manages service traffic routing inside Kubernetes using iptables or IPVS.</w:t>
      </w:r>
    </w:p>
    <w:p>
      <w:pPr>
        <w:pStyle w:val="Normal"/>
        <w:rPr/>
      </w:pPr>
      <w:r>
        <w:rPr>
          <w:b/>
        </w:rPr>
        <w:t>Q: What are Kubernetes Services?</w:t>
        <w:br/>
      </w:r>
      <w:r>
        <w:rPr/>
        <w:t>A: ClusterIP is internal-only, NodePort exposes traffic via node ports, LoadBalancer exposes services externally through cloud load balancers.</w:t>
      </w:r>
    </w:p>
    <w:p>
      <w:pPr>
        <w:pStyle w:val="Normal"/>
        <w:rPr/>
      </w:pPr>
      <w:r>
        <w:rPr>
          <w:b/>
        </w:rPr>
        <w:t>Q: What is Ingress?</w:t>
        <w:br/>
      </w:r>
      <w:r>
        <w:rPr/>
        <w:t>A: Ingress provides Layer 7 routing into Kubernetes clusters using hostname/path-based rules and TLS termination.</w:t>
      </w:r>
    </w:p>
    <w:p>
      <w:pPr>
        <w:pStyle w:val="Normal"/>
        <w:rPr/>
      </w:pPr>
      <w:r>
        <w:rPr>
          <w:b/>
        </w:rPr>
        <w:t>Q: What is Istio used for?</w:t>
        <w:br/>
      </w:r>
      <w:r>
        <w:rPr/>
        <w:t>A: Istio is a service mesh used for observability, traffic management, mTLS, canary deployments, and policy enforcement.</w:t>
      </w:r>
    </w:p>
    <w:p>
      <w:pPr>
        <w:pStyle w:val="Normal"/>
        <w:rPr/>
      </w:pPr>
      <w:r>
        <w:rPr>
          <w:b/>
        </w:rPr>
        <w:t>Q: Security Groups vs NACLs.</w:t>
        <w:br/>
      </w:r>
      <w:r>
        <w:rPr/>
        <w:t>A: Security Groups are stateful and instance-level. NACLs are stateless and subnet-level.</w:t>
      </w:r>
    </w:p>
    <w:p>
      <w:pPr>
        <w:pStyle w:val="Normal"/>
        <w:rPr/>
      </w:pPr>
      <w:r>
        <w:rPr>
          <w:b/>
        </w:rPr>
        <w:t>Q: Explain BGP.</w:t>
        <w:br/>
      </w:r>
      <w:r>
        <w:rPr/>
        <w:t>A: BGP is a dynamic routing protocol used between large networks and autonomous systems. It enables scalable routing and failover in multi-cloud and datacenter environments.</w:t>
      </w:r>
    </w:p>
    <w:p>
      <w:pPr>
        <w:pStyle w:val="Normal"/>
        <w:rPr/>
      </w:pPr>
      <w:r>
        <w:rPr>
          <w:b/>
        </w:rPr>
        <w:t>Q: What is VXLAN?</w:t>
        <w:br/>
      </w:r>
      <w:r>
        <w:rPr/>
        <w:t>A: VXLAN is an overlay networking technology extending Layer 2 over Layer 3 infrastructure using encapsulation.</w:t>
      </w:r>
    </w:p>
    <w:p>
      <w:pPr>
        <w:pStyle w:val="Heading2"/>
        <w:rPr/>
      </w:pPr>
      <w:r>
        <w:rPr/>
        <w:t>Hard Technical Questions They May Use to Pressure-Test You</w:t>
      </w:r>
    </w:p>
    <w:p>
      <w:pPr>
        <w:pStyle w:val="Normal"/>
        <w:rPr/>
      </w:pPr>
      <w:r>
        <w:rPr>
          <w:b/>
        </w:rPr>
        <w:t>Q: How does Kubernetes networking work?</w:t>
        <w:br/>
      </w:r>
      <w:r>
        <w:rPr/>
        <w:t>A: Every pod gets its own IP through the CNI plugin. Services provide stable virtual endpoints. kube-proxy routes traffic to healthy pods, while CoreDNS handles service discovery.</w:t>
      </w:r>
    </w:p>
    <w:p>
      <w:pPr>
        <w:pStyle w:val="Normal"/>
        <w:rPr/>
      </w:pPr>
      <w:r>
        <w:rPr>
          <w:b/>
        </w:rPr>
        <w:t>Q: How would you troubleshoot intermittent packet loss?</w:t>
        <w:br/>
      </w:r>
      <w:r>
        <w:rPr/>
        <w:t>A: 1. Define the scope</w:t>
        <w:br/>
        <w:t>2. Verify DNS</w:t>
        <w:br/>
        <w:t>3. Check interface errors and latency</w:t>
        <w:br/>
        <w:t>4. Verify MTU and routing</w:t>
        <w:br/>
        <w:t>5. Check firewall rules</w:t>
        <w:br/>
        <w:t>6. Use tcpdump, traceroute, ping, ss/netstat, and Prometheus metrics</w:t>
      </w:r>
    </w:p>
    <w:p>
      <w:pPr>
        <w:pStyle w:val="Normal"/>
        <w:rPr/>
      </w:pPr>
      <w:r>
        <w:rPr>
          <w:b/>
        </w:rPr>
        <w:t>Q: What happens when DNS fails inside Kubernetes?</w:t>
        <w:br/>
      </w:r>
      <w:r>
        <w:rPr/>
        <w:t>A: Services may become unreachable even if pods are healthy because service discovery depends on DNS. I would verify CoreDNS, kube-dns, resolvers, and pod DNS configuration.</w:t>
      </w:r>
    </w:p>
    <w:p>
      <w:pPr>
        <w:pStyle w:val="Normal"/>
        <w:rPr/>
      </w:pPr>
      <w:r>
        <w:rPr>
          <w:b/>
        </w:rPr>
        <w:t>Q: How would you design highly available infrastructure?</w:t>
        <w:br/>
      </w:r>
      <w:r>
        <w:rPr/>
        <w:t>A: I focus on redundancy, failover, geographic distribution, observability, and automated recovery while eliminating single points of failure.</w:t>
      </w:r>
    </w:p>
    <w:p>
      <w:pPr>
        <w:pStyle w:val="Normal"/>
        <w:rPr/>
      </w:pPr>
      <w:r>
        <w:rPr>
          <w:b/>
        </w:rPr>
        <w:t>Q: What would you monitor in a Kafka cluster?</w:t>
        <w:br/>
      </w:r>
      <w:r>
        <w:rPr/>
        <w:t>A: Broker health, consumer lag, partition imbalance, replication state, disk IO, network throughput, latency, JVM metrics, and under-replicated partitions.</w:t>
      </w:r>
    </w:p>
    <w:p>
      <w:pPr>
        <w:pStyle w:val="Normal"/>
        <w:rPr/>
      </w:pPr>
      <w:r>
        <w:rPr>
          <w:b/>
        </w:rPr>
        <w:t>Q: How would you reduce MTTR?</w:t>
        <w:br/>
      </w:r>
      <w:r>
        <w:rPr/>
        <w:t>A: Using proactive monitoring, meaningful alerting, centralized logging, operational runbooks, and automation.</w:t>
      </w:r>
    </w:p>
    <w:p>
      <w:pPr>
        <w:pStyle w:val="Normal"/>
        <w:rPr/>
      </w:pPr>
      <w:r>
        <w:rPr>
          <w:b/>
        </w:rPr>
        <w:t>Q: What happens if one Kubernetes node dies?</w:t>
        <w:br/>
      </w:r>
      <w:r>
        <w:rPr/>
        <w:t>A: Kubernetes reschedules workloads to healthy nodes if capacity exists. Services route traffic only to healthy endpoints.</w:t>
      </w:r>
    </w:p>
    <w:p>
      <w:pPr>
        <w:pStyle w:val="Normal"/>
        <w:rPr/>
      </w:pPr>
      <w:r>
        <w:rPr>
          <w:b/>
        </w:rPr>
        <w:t>Q: How would you debug slow application performance?</w:t>
        <w:br/>
      </w:r>
      <w:r>
        <w:rPr/>
        <w:t>A: I isolate whether the issue is application, infrastructure, database, or network-related, then analyze latency, logs, resource utilization, dependencies, and recent changes.</w:t>
      </w:r>
    </w:p>
    <w:p>
      <w:pPr>
        <w:pStyle w:val="Heading2"/>
        <w:rPr/>
      </w:pPr>
      <w:r>
        <w:rPr/>
        <w:t>Behavioral &amp; Ownership Questions</w:t>
      </w:r>
    </w:p>
    <w:p>
      <w:pPr>
        <w:pStyle w:val="Normal"/>
        <w:rPr/>
      </w:pPr>
      <w:r>
        <w:rPr>
          <w:b/>
        </w:rPr>
        <w:t>Q: Tell me about a major production incident.</w:t>
        <w:br/>
      </w:r>
      <w:r>
        <w:rPr/>
        <w:t xml:space="preserve">A: We experienced Kafka throughput degradation affecting real-time fraud analytics pipelines. </w:t>
        <w:br/>
        <w:t xml:space="preserve">I investigated broker metrics, disk IO, partition imbalance, and network latency. </w:t>
        <w:br/>
        <w:t xml:space="preserve">We redistributed partitions, optimized retention settings, and improved monitoring thresholds. </w:t>
        <w:br/>
        <w:t>As a result, latency normalized and incident detection improved.</w:t>
      </w:r>
    </w:p>
    <w:p>
      <w:pPr>
        <w:pStyle w:val="Normal"/>
        <w:rPr/>
      </w:pPr>
      <w:r>
        <w:rPr>
          <w:b/>
        </w:rPr>
        <w:t>Q: Tell me about a reliability improvement.</w:t>
        <w:br/>
      </w:r>
      <w:r>
        <w:rPr/>
        <w:t xml:space="preserve">A: I expanded observability coverage using Prometheus and Grafana for Kafka, Flink, and OpenShift environments. </w:t>
        <w:br/>
        <w:t>This improved visibility into consumer lag and infrastructure bottlenecks, reducing investigation time.</w:t>
      </w:r>
    </w:p>
    <w:p>
      <w:pPr>
        <w:pStyle w:val="Normal"/>
        <w:rPr/>
      </w:pPr>
      <w:r>
        <w:rPr>
          <w:b/>
        </w:rPr>
        <w:t>Q: Describe a high-pressure situation.</w:t>
        <w:br/>
      </w:r>
      <w:r>
        <w:rPr/>
        <w:t xml:space="preserve">A: In banking infrastructure environments, production incidents directly affect real-time processing and SLAs. </w:t>
        <w:br/>
        <w:t>I stay structured under pressure by defining blast radius, validating infrastructure health, checking recent deployments, and coordinating recovery actions.</w:t>
      </w:r>
    </w:p>
    <w:p>
      <w:pPr>
        <w:pStyle w:val="Normal"/>
        <w:rPr/>
      </w:pPr>
      <w:r>
        <w:rPr>
          <w:b/>
        </w:rPr>
        <w:t>Q: How do you work with other teams?</w:t>
        <w:br/>
      </w:r>
      <w:r>
        <w:rPr/>
        <w:t>A: I regularly collaborate with SRE, infrastructure, security, and development teams to improve reliability, deployment processes, and operational visibility.</w:t>
      </w:r>
    </w:p>
    <w:p>
      <w:pPr>
        <w:pStyle w:val="Heading2"/>
        <w:rPr/>
      </w:pPr>
      <w:r>
        <w:rPr/>
        <w:t>Questions You Should Ask Revolut</w:t>
      </w:r>
    </w:p>
    <w:p>
      <w:pPr>
        <w:pStyle w:val="Normal"/>
        <w:rPr/>
      </w:pPr>
      <w:r>
        <w:rPr>
          <w:b/>
        </w:rPr>
        <w:t>Q: What are the biggest networking scalability challenges today?</w:t>
        <w:br/>
      </w:r>
      <w:r>
        <w:rPr/>
        <w:t>A: Shows platform-scale mindset.</w:t>
      </w:r>
    </w:p>
    <w:p>
      <w:pPr>
        <w:pStyle w:val="Normal"/>
        <w:rPr/>
      </w:pPr>
      <w:r>
        <w:rPr>
          <w:b/>
        </w:rPr>
        <w:t>Q: How do infrastructure and networking teams collaborate with SRE and platform engineering?</w:t>
        <w:br/>
      </w:r>
      <w:r>
        <w:rPr/>
        <w:t>A: Shows ownership and cross-team interest.</w:t>
      </w:r>
    </w:p>
    <w:p>
      <w:pPr>
        <w:pStyle w:val="Normal"/>
        <w:rPr/>
      </w:pPr>
      <w:r>
        <w:rPr>
          <w:b/>
        </w:rPr>
        <w:t>Q: What observability stack is used for network and platform visibility?</w:t>
        <w:br/>
      </w:r>
      <w:r>
        <w:rPr/>
        <w:t>A: Demonstrates operational maturity.</w:t>
      </w:r>
    </w:p>
    <w:p>
      <w:pPr>
        <w:pStyle w:val="Normal"/>
        <w:rPr/>
      </w:pPr>
      <w:r>
        <w:rPr>
          <w:b/>
        </w:rPr>
        <w:t>Q: How mature is the multi-cloud strategy?</w:t>
        <w:br/>
      </w:r>
      <w:r>
        <w:rPr/>
        <w:t>A: Relevant because JD strongly emphasizes hybrid and multi-cloud networking.</w:t>
      </w:r>
    </w:p>
    <w:p>
      <w:pPr>
        <w:pStyle w:val="Heading2"/>
        <w:rPr/>
      </w:pPr>
      <w:r>
        <w:rPr/>
        <w:t>Additional Networking Questions Added</w:t>
      </w:r>
    </w:p>
    <w:p>
      <w:pPr>
        <w:pStyle w:val="Normal"/>
        <w:rPr/>
      </w:pPr>
      <w:r>
        <w:rPr>
          <w:b/>
        </w:rPr>
        <w:t>Q: What is retransmission?</w:t>
        <w:br/>
      </w:r>
      <w:r>
        <w:rPr/>
        <w:t>A: TCP retransmits packets when acknowledgments are not received to ensure reliable delivery.</w:t>
      </w:r>
    </w:p>
    <w:p>
      <w:pPr>
        <w:pStyle w:val="Normal"/>
        <w:rPr/>
      </w:pPr>
      <w:r>
        <w:rPr>
          <w:b/>
        </w:rPr>
        <w:t>Q: How do you troubleshoot DNS issues?</w:t>
        <w:br/>
      </w:r>
      <w:r>
        <w:rPr/>
        <w:t>A: 1. Check DNS resolution</w:t>
        <w:br/>
        <w:t>2. Verify CoreDNS or resolvers</w:t>
        <w:br/>
        <w:t>3. Use dig, nslookup, curl</w:t>
      </w:r>
    </w:p>
    <w:p>
      <w:pPr>
        <w:pStyle w:val="Normal"/>
        <w:rPr/>
      </w:pPr>
      <w:r>
        <w:rPr>
          <w:b/>
        </w:rPr>
        <w:t>Q: What is TLS termination?</w:t>
        <w:br/>
      </w:r>
      <w:r>
        <w:rPr/>
        <w:t>A: TLS termination means the load balancer decrypts HTTPS traffic before forwarding it internally.</w:t>
      </w:r>
    </w:p>
    <w:p>
      <w:pPr>
        <w:pStyle w:val="Normal"/>
        <w:rPr/>
      </w:pPr>
      <w:r>
        <w:rPr>
          <w:b/>
        </w:rPr>
        <w:t>Q: What are CNI plugins?</w:t>
        <w:br/>
      </w:r>
      <w:r>
        <w:rPr/>
        <w:t>A: CNI plugins provide pod networking inside Kubernetes clusters. Examples: Calico, Flannel, Cilium.</w:t>
      </w:r>
    </w:p>
    <w:p>
      <w:pPr>
        <w:pStyle w:val="Normal"/>
        <w:rPr/>
      </w:pPr>
      <w:r>
        <w:rPr>
          <w:b/>
        </w:rPr>
        <w:t>Q: What are Network Policies?</w:t>
        <w:br/>
      </w:r>
      <w:r>
        <w:rPr/>
        <w:t>A: Network Policies control pod ingress and egress traffic.</w:t>
      </w:r>
    </w:p>
    <w:p>
      <w:pPr>
        <w:pStyle w:val="Normal"/>
        <w:rPr/>
      </w:pPr>
      <w:r>
        <w:rPr>
          <w:b/>
        </w:rPr>
        <w:t>Q: What is east-west traffic?</w:t>
        <w:br/>
      </w:r>
      <w:r>
        <w:rPr/>
        <w:t>A: East-west traffic is internal service-to-service communication.</w:t>
      </w:r>
    </w:p>
    <w:p>
      <w:pPr>
        <w:pStyle w:val="Normal"/>
        <w:rPr/>
      </w:pPr>
      <w:r>
        <w:rPr>
          <w:b/>
        </w:rPr>
        <w:t>Q: What is north-south traffic?</w:t>
        <w:br/>
      </w:r>
      <w:r>
        <w:rPr/>
        <w:t>A: North-south traffic is traffic entering or leaving the cluster from external systems.</w:t>
      </w:r>
    </w:p>
    <w:p>
      <w:pPr>
        <w:pStyle w:val="Normal"/>
        <w:rPr/>
      </w:pPr>
      <w:r>
        <w:rPr>
          <w:b/>
        </w:rPr>
        <w:t>Q: What is AWS VPC?</w:t>
        <w:br/>
      </w:r>
      <w:r>
        <w:rPr/>
        <w:t>A: VPC is an isolated cloued network in AWS.</w:t>
      </w:r>
    </w:p>
    <w:p>
      <w:pPr>
        <w:pStyle w:val="Normal"/>
        <w:rPr/>
      </w:pPr>
      <w:r>
        <w:rPr>
          <w:b/>
        </w:rPr>
        <w:t>Q: What is VPC Peering?</w:t>
        <w:br/>
      </w:r>
      <w:r>
        <w:rPr/>
        <w:t>A: VPC Peering provides private connectivity between VPCs without using the public internet.</w:t>
      </w:r>
    </w:p>
    <w:p>
      <w:pPr>
        <w:pStyle w:val="Normal"/>
        <w:rPr/>
      </w:pPr>
      <w:r>
        <w:rPr>
          <w:b/>
        </w:rPr>
        <w:t>Q: What is OSPF?</w:t>
        <w:br/>
      </w:r>
      <w:r>
        <w:rPr/>
        <w:t>A: OSPF is an internal dynamic routing protocol used inside enterprise networks.</w:t>
      </w:r>
    </w:p>
    <w:p>
      <w:pPr>
        <w:pStyle w:val="Normal"/>
        <w:rPr/>
      </w:pPr>
      <w:r>
        <w:rPr>
          <w:b/>
        </w:rPr>
        <w:t>Q: What is EVPN?</w:t>
        <w:br/>
      </w:r>
      <w:r>
        <w:rPr/>
        <w:t>A: EVPN is commonly used with VXLAN for scalable datacenter networking.</w:t>
      </w:r>
    </w:p>
    <w:p>
      <w:pPr>
        <w:pStyle w:val="Normal"/>
        <w:rPr/>
      </w:pPr>
      <w:r>
        <w:rPr>
          <w:b/>
        </w:rPr>
        <w:t>Q: Which Linux networking tools should you know?</w:t>
        <w:br/>
      </w:r>
      <w:r>
        <w:rPr/>
        <w:t>A: tcpdump, traceroute, ss, netstat, ping, curl, dig</w:t>
      </w:r>
    </w:p>
    <w:p>
      <w:pPr>
        <w:pStyle w:val="Normal"/>
        <w:rPr/>
      </w:pPr>
      <w:r>
        <w:rPr>
          <w:b/>
        </w:rPr>
        <w:t>Q: What are the benefits of multi-cloud networking?</w:t>
        <w:br/>
      </w:r>
      <w:r>
        <w:rPr/>
        <w:t>A: Redundancy, vendor independence, regional flexibility.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>Q: What are the challenges of multi-cloud networking?</w:t>
        <w:br/>
      </w:r>
      <w:r>
        <w:rPr/>
        <w:t>A: Latency, routing complexity, observability, IAM/security differences, operational overhead.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start"/>
        <w:rPr/>
      </w:pPr>
      <w:r>
        <w:rPr>
          <w:rStyle w:val="Strong"/>
        </w:rPr>
        <w:t>Q: What is a Kubernetes service mesh?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A: </w:t>
      </w:r>
      <w:r>
        <w:rPr/>
        <w:t>A Kubernetes service mesh is a dedicated infrastructure layer that manages service-to-service communication in microservices environments. It provides: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security through mutual TLS (mTLS),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traffic management and routing,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load balancing,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observability and monitoring,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retries and circuit breaking for reliability. </w:t>
      </w:r>
    </w:p>
    <w:p>
      <w:pPr>
        <w:pStyle w:val="BodyText"/>
        <w:spacing w:before="0" w:after="200"/>
        <w:rPr/>
      </w:pPr>
      <w:r>
        <w:rPr/>
        <w:t>A service mesh works by deploying sidecar proxies (such as Envoy) alongside application containers, intercepting network traffic without requiring changes to application code.</w:t>
      </w:r>
    </w:p>
    <w:p>
      <w:pPr>
        <w:pStyle w:val="BodyText"/>
        <w:spacing w:before="0" w:after="200"/>
        <w:rPr/>
      </w:pPr>
      <w:r>
        <w:rPr>
          <w:rStyle w:val="Strong"/>
        </w:rPr>
        <w:t>Q: What are the main components of a service mesh?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A: </w:t>
      </w:r>
      <w:r>
        <w:rPr/>
        <w:t>A service mesh consists of two main components: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Data Plane</w:t>
      </w:r>
      <w:r>
        <w:rPr/>
        <w:t xml:space="preserve"> — sidecar proxies handling service traffic.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</w:rPr>
        <w:t>Control Plane</w:t>
      </w:r>
      <w:r>
        <w:rPr/>
        <w:t xml:space="preserve"> — manages proxy configuration, routing rules, and security policies. </w:t>
      </w:r>
    </w:p>
    <w:p>
      <w:pPr>
        <w:pStyle w:val="BodyText"/>
        <w:spacing w:before="0" w:after="200"/>
        <w:rPr/>
      </w:pPr>
      <w:r>
        <w:rPr>
          <w:rStyle w:val="Strong"/>
        </w:rPr>
        <w:t>Q: What are the benefits of a service mesh?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A: </w:t>
      </w:r>
      <w:r>
        <w:rPr/>
        <w:t>Key benefits include: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encrypted service-to-service communication (mTLS),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advanced traffic routing,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canary deployments,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observability and tracing,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improved reliability through retries and timeouts. </w:t>
      </w:r>
    </w:p>
    <w:p>
      <w:pPr>
        <w:pStyle w:val="BodyText"/>
        <w:spacing w:before="0" w:after="200"/>
        <w:rPr/>
      </w:pPr>
      <w:r>
        <w:rPr>
          <w:rStyle w:val="Strong"/>
        </w:rPr>
        <w:t>Q: Which service mesh solutions do you know?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A: </w:t>
      </w:r>
      <w:r>
        <w:rPr/>
        <w:t>Common service mesh solutions include: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Istio,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Linkerd,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Consul,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Kuma. </w:t>
      </w:r>
    </w:p>
    <w:p>
      <w:pPr>
        <w:pStyle w:val="BodyText"/>
        <w:spacing w:before="0" w:after="200"/>
        <w:rPr/>
      </w:pPr>
      <w:r>
        <w:rPr>
          <w:rStyle w:val="Strong"/>
        </w:rPr>
        <w:t>Q: When should a service mesh be used?</w:t>
      </w:r>
    </w:p>
    <w:p>
      <w:pPr>
        <w:pStyle w:val="BodyText"/>
        <w:spacing w:before="0" w:after="200"/>
        <w:rPr/>
      </w:pPr>
      <w:r>
        <w:rPr>
          <w:rStyle w:val="Strong"/>
        </w:rPr>
        <w:t xml:space="preserve">A: </w:t>
      </w:r>
      <w:r>
        <w:rPr/>
        <w:t>A service mesh is most useful in complex microservices environments where strong security, observability, and advanced traffic control are required.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559" w:right="547" w:gutter="0" w:header="0" w:top="464" w:footer="0" w:bottom="4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LibreOffice/25.8.6.2$Linux_X86_64 LibreOffice_project/580$Build-2</Application>
  <AppVersion>15.0000</AppVersion>
  <Pages>4</Pages>
  <Words>1239</Words>
  <Characters>7383</Characters>
  <CharactersWithSpaces>8554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2026-05-11T20:40:25Z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